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b/>
          <w:i w:val="0"/>
          <w:color w:val="2E74B5"/>
        </w:rPr>
        <w:t>DOKUMENT TECHNICZNO-BIZNESOWY</w:t>
      </w:r>
    </w:p>
    <w:p>
      <w:pPr>
        <w:spacing w:before="0" w:after="80" w:line="300" w:lineRule="auto"/>
      </w:pPr>
      <w:r>
        <w:rPr>
          <w:b/>
          <w:i w:val="0"/>
          <w:color w:val="0B2545"/>
          <w:sz w:val="56"/>
        </w:rPr>
        <w:t>Nasze Wesele</w:t>
      </w:r>
    </w:p>
    <w:p>
      <w:pPr>
        <w:spacing w:before="0" w:after="320" w:line="300" w:lineRule="auto"/>
      </w:pPr>
      <w:r>
        <w:rPr>
          <w:b w:val="0"/>
          <w:i w:val="0"/>
          <w:color w:val="555555"/>
          <w:sz w:val="26"/>
        </w:rPr>
        <w:t>Specyfikacja produktu, zakres analizy, ryzyka oraz pakiet testow systemowo-biznesowych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Metadana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Wartosc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Odbiorcy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Analitycy biznesowi, analitycy systemowi, testerzy systemowi, testerzy UAT, product owner, osoby odpowiedzialne za wdrozenie.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Nasze Wesele - aplikacja webowa SaaS/MVP dla obslugi stron weselnych, panelu pary, panelu operatora i procesu sprzedazy.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Repozytorium lokalne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D:\wedding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Wersja dokumentu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Data opracowania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2026-06-20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Podstawa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Przeglad kodu, README, dokumentacji, migracji Supabase, konfiguracji Next.js i uruchomionych walidacji lint/build.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0B2545"/>
              </w:rPr>
              <w:t>Najwazniejszy wniosek</w:t>
            </w:r>
          </w:p>
          <w:p>
            <w:pPr>
              <w:spacing w:after="0" w:line="288" w:lineRule="auto"/>
            </w:pPr>
            <w:r>
              <w:t>Projekt jest funkcjonalnym MVP z szeroka warstwa prezentacyjna i sprzedazowa. Nadaje sie do demonstracji, analizy wymagan i pierwszych manualnych wdrozen, ale przed publiczna produkcja wymaga domkniecia autoryzacji, zapisu danych tenantowych w Supabase, realnego uploadu do Storage oraz zabezpieczenia API operatorskiego.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Spis tresci logicznej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Cel dokumentu i sposob uzycia przez zespoly.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Opis produktu, aktorzy, wartosc biznesowa i model sprzedazy.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Zakres funkcjonalny systemu oraz mapowanie modulow.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Architektura, dane, integracje, konfiguracja i bezpieczenstwo.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Procesy biznesowe i reguly decyzyjne.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Wymagania funkcjonalne, niefunkcjonalne i ograniczenia MVP.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Strategia testow, scenariusze E2E, macierz pokrycia i kryteria akceptacji.</w:t>
      </w:r>
    </w:p>
    <w:p>
      <w:pPr>
        <w:pStyle w:val="ListNumber"/>
        <w:numPr>
          <w:ilvl w:val="0"/>
          <w:numId w:val="10"/>
        </w:numPr>
        <w:spacing w:after="80" w:line="300" w:lineRule="auto"/>
      </w:pPr>
      <w:r>
        <w:t>Ryzyka, luki produkcyjne, rekomendacje i roadmapa.</w:t>
      </w:r>
    </w:p>
    <w:p>
      <w:pPr>
        <w:pStyle w:val="Heading1"/>
        <w:keepNext/>
      </w:pPr>
      <w:r>
        <w:t>1. Cel i zakres dokumentu</w:t>
      </w:r>
    </w:p>
    <w:p>
      <w:pPr>
        <w:spacing w:before="0" w:after="120" w:line="300" w:lineRule="auto"/>
      </w:pPr>
      <w:r>
        <w:rPr>
          <w:b w:val="0"/>
          <w:i w:val="0"/>
        </w:rPr>
        <w:t>Dokument laczy perspektywe biznesowa, systemowa i testowa. Ma byc praktycznym materialem roboczym dla osob, ktore beda doprecyzowywac wymagania, projektowac przypadki testowe, prowadzic UAT oraz oceniac gotowosc systemu do wdrozenia komercyjnego.</w:t>
      </w:r>
    </w:p>
    <w:p>
      <w:pPr>
        <w:pStyle w:val="Heading2"/>
        <w:keepNext/>
      </w:pPr>
      <w:r>
        <w:t>1.1 Jak korzystac z dokumentu</w:t>
      </w:r>
    </w:p>
    <w:p>
      <w:pPr>
        <w:pStyle w:val="ListBullet"/>
        <w:spacing w:after="80" w:line="300" w:lineRule="auto"/>
      </w:pPr>
      <w:r>
        <w:t>Analityk biznesowy powinien zaczac od sekcji produktu, aktorow, procesow i regul biznesowych.</w:t>
      </w:r>
    </w:p>
    <w:p>
      <w:pPr>
        <w:pStyle w:val="ListBullet"/>
        <w:spacing w:after="80" w:line="300" w:lineRule="auto"/>
      </w:pPr>
      <w:r>
        <w:t>Analityk systemowy powinien przejsc przez architekture, dane, API, konfiguracje i ograniczenia techniczne.</w:t>
      </w:r>
    </w:p>
    <w:p>
      <w:pPr>
        <w:pStyle w:val="ListBullet"/>
        <w:spacing w:after="80" w:line="300" w:lineRule="auto"/>
      </w:pPr>
      <w:r>
        <w:t>Tester systemowy powinien uzyc macierzy modulow, scenariuszy E2E, checklist regresji oraz kryteriow akceptacji.</w:t>
      </w:r>
    </w:p>
    <w:p>
      <w:pPr>
        <w:pStyle w:val="ListBullet"/>
        <w:spacing w:after="80" w:line="300" w:lineRule="auto"/>
      </w:pPr>
      <w:r>
        <w:t>Tester biznesowy/UAT powinien weryfikowac zgodnosc z procesem sprzedazy, onboardingiem pary, obsluga goscia i wymaganiami prawnymi.</w:t>
      </w:r>
    </w:p>
    <w:p>
      <w:pPr>
        <w:pStyle w:val="ListBullet"/>
        <w:spacing w:after="80" w:line="300" w:lineRule="auto"/>
      </w:pPr>
      <w:r>
        <w:t>Product owner powinien traktowac sekcje luk i roadmapy jako backlog gotowosci produkcyjnej.</w:t>
      </w:r>
    </w:p>
    <w:p>
      <w:pPr>
        <w:pStyle w:val="Heading2"/>
        <w:keepNext/>
      </w:pPr>
      <w:r>
        <w:t>1.2 Definicje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Pojecie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Znaczenie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Tenant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Pojedyncze wesele/instancja w systemie, identyfikowana przez slug i docelowo przez wedding_id.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Slug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Unikalny fragment adresu URL, np. anna-michal, uzywany w /w/[slug] oraz /app/[slug].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Klient systemu: para mloda albo osoba organizujaca wesele.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Osoba korzystajaca z publicznej strony wesela, RSVP, wyszukiwarki stolika, uploadu i galerii.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Osoba sprzedajaca i konfigurujaca instancje, korzystajaca ze /start, /sprzedaz, /zamowienie i /admin.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Zakres minimalny, ktory dziala pokazowo i czesciowo lokalnie, ale nie ma jeszcze pelnej automatyzacji produkcyjnej.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RLS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Row Level Security w Supabase, czyli polityki ograniczajace dostep do rekordow po roli i wedding_id.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2. Streszczenie wykonawcze</w:t>
      </w:r>
    </w:p>
    <w:p>
      <w:pPr>
        <w:spacing w:before="0" w:after="120" w:line="300" w:lineRule="auto"/>
      </w:pPr>
      <w:r>
        <w:rPr>
          <w:b w:val="0"/>
          <w:i w:val="0"/>
        </w:rPr>
        <w:t>Nasze Wesele to aplikacja webowa dla obslugi wesela jako cyfrowego centrum informacji. Produkt ma obslugiwac gosci przez publiczna strone i QR, pare przez panel administracyjny, a operatora przez panel sprzedazy i kreator instancji. System jest przygotowany koncepcyjnie pod multi-tenant SaaS, jednak aktualny stan implementacji miesza dane demo/localStorage z czesciowo przygotowanym Supabase.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2850"/>
        <w:gridCol w:w="46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Obszar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Stan obecny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Implikacja dla analizy/testow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Frontend i UX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Rozbudowane strony, komponenty goscia, panel admina, oferta, materialy i motywy.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Testy powinny objac nawigacje, responsywnosc, czytelnosc, formularze i zgodnosc tresci z pakietami.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Build i jakosc kodu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Lint oraz build produkcyjny przechodza bez bledow.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Mozna rozpoczac formalne testy systemowe na lokalnym lub testowym srodowisku.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Dane demo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Znaczna czesc panelu i danych dziala w localStorage.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Testy musza rozroznic zachowanie demo od produkcyjnego zapisu w bazie.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Supabase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Sa migracje, seed, klient admin i API sprzedazowe.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Wymagane testy integracyjne po skonfigurowaniu projektu Supabase i RLS.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Bezpieczenstwo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Istnieje Basic Auth dla ekranow operatorskich po ustawieniu hasla, security headers i rate limit w middleware.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API operatorskie i panel tenantowy wymagaja dodatkowego auth przed produkcja.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UI waliduje liczbe, typ i rozmiar plikow, ale nie zapisuje realnie do storage.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Nie traktowac uploadu jako gotowej funkcji produkcyjnej; testowac jako mock do czasu implementacji Storage.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3. Produkt i model biznesowy</w:t>
      </w:r>
    </w:p>
    <w:p>
      <w:pPr>
        <w:pStyle w:val="Heading2"/>
        <w:keepNext/>
      </w:pPr>
      <w:r>
        <w:t>3.1 Propozycja wartosci</w:t>
      </w:r>
    </w:p>
    <w:p>
      <w:pPr>
        <w:spacing w:before="0" w:after="120" w:line="300" w:lineRule="auto"/>
      </w:pPr>
      <w:r>
        <w:rPr>
          <w:b w:val="0"/>
          <w:i w:val="0"/>
        </w:rPr>
        <w:t>Produkt sprzedaje cyfrowe centrum wesela pod linkiem i kodem QR. Gosc ma szybko znalezc plan dnia, miejsce przy stole, lokalizacje, FAQ, galerie i formularze. Para ma dostac panel organizacyjny, w ktorym moze zarzadzac danymi wesela, goscmi, stolikami, dokumentami, QR i komunikatami. Operator ma moc szybko sprzedac, utworzyc instancje i obsluzyc klienta recznie przed pelnym self-service.</w:t>
      </w:r>
    </w:p>
    <w:p>
      <w:pPr>
        <w:pStyle w:val="Heading2"/>
        <w:keepNext/>
      </w:pPr>
      <w:r>
        <w:t>3.2 Pakiety komercyjne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1200"/>
        <w:gridCol w:w="2050"/>
        <w:gridCol w:w="46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Pakiet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Cena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Limity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Kluczowy zakres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Start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199 zl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0 GB, 0 min wideo, 12 mies.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Strona weselna, harmonogram, lokalizacje, FAQ, RSVP, QR do strony.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Wesele Live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349 zl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10 GB, 30 min wideo, 12 mies.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Start plus upload zdjec/wideo, galeria, pokaz slajdow, ksiega gosci, QR do druku.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Organizer Pro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599 zl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25 GB, 90 min wideo, 18 mies.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Live plus plan stolow, mapa sali, planner, umowy, zaliczki, dokumenty.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Concierge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1200 zl+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50 GB, 180 min wideo, 24 mies.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Pro plus import gosci, konfiguracja, QR, wsparcie przed weselem, priorytet.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3.3 Etapy monetyzacji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t>Etap manualny: operator sprzedaje pakiet, pobiera platnosc recznie i tworzy instancje w /zamowienie.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t>Etap operacyjny: operator zarzadza leadami i instancjami w /sprzedaz oraz konfiguruje klienta.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t>Etap self-service: klient placi online, system tworzy konto, instancje, subskrypcje, onboarding i wysyla email.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t>Etap partnerski: produkt jest sprzedawany przez sale weselne, wedding plannerow, fotografow i DJ-ow.</w:t>
      </w:r>
    </w:p>
    <w:p>
      <w:pPr>
        <w:pStyle w:val="Heading1"/>
        <w:keepNext/>
      </w:pPr>
      <w:r>
        <w:t>4. Aktorzy i uprawnienia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50"/>
        <w:gridCol w:w="2600"/>
        <w:gridCol w:w="2500"/>
        <w:gridCol w:w="29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Aktor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Cele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Dostep / ekrany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Ryzyka testowe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Uzyskac informacje, znalezc stolik, odpowiedziec RSVP, dodac zdjecia, wpisac sie do ksiegi.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/, /upload, /gallery, /rsvp, /guestbook, /music oraz docelowo /w/[slug].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logowania; trzeba testowac prywatnosc, kody dostepu, walidacje i zachowanie na mobile.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Skonfigurowac wesele, gosci, stoliki, QR, dokumenty, galerie i komunikaty.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/app/[slug], /app/[slug]/panel, obecnie tez demo /admin.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Docelowo wymaga Supabase Auth i RLS; obecnie dane tenantowe sa lokalne.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Sprzedaz, tworzenie instancji, obsluga leadow, materialy.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/start, /oferta, /zamowienie, /sprzedaz, /materialy.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Basic Auth jest opcjonalny; API wymaga domkniecia zabezpieczen.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Superadmin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Zarzadzanie leadami, instancjami, planami, aktywacjami i wsparciem.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Docelowo rola w Supabase app_superadmins.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Nalezy testowac separacje danych, role i brak dostepu publicznego.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5. Zakres funkcjonalny systemu</w:t>
      </w:r>
    </w:p>
    <w:p>
      <w:pPr>
        <w:pStyle w:val="Heading2"/>
        <w:keepNext/>
      </w:pPr>
      <w:r>
        <w:t>5.1 Mapa modulow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100"/>
        <w:gridCol w:w="3400"/>
        <w:gridCol w:w="2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Modul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Sciezki / pliki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Opis biznesowy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Status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Publiczna strona wesela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/, /w/[slug], komponenty guest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Hero, plan dnia, informacje, wyszukiwarka goscia, lokalizacje, FAQ, menu, kontakt.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Demo rozbudowane; tenant /w/[slug] nie pobiera jeszcze pelnych danych z Supabase.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RSVP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/rsvp, rsvp-form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Potwierdzenie obecnosci i informacje od goscia.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UI demo; do integracji z tabela guests/households.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Ksiega gosci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/guestbook, guestbook-form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Zbieranie zyczen z moderacja.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Model bazy przewiduje zatwierdzanie; UI wymaga testow zapisu.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Ankieta muzyczna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/music, song-request-form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Prosby muzyczne od gosci.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UI funkcjonalny w warstwie demo.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i galeria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/upload, /gallery, /slideshow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Dodawanie zdjec/wideo, galeria i pokaz slajdow.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symulowany; brak realnego Storage.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admina pary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/admin, /app/[slug]/panel, AdminPanel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Dashboard, goscie, stoliki, QR, galeria, motyw, dokumenty, planner.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Bardzo szeroki UI, ale oparty lokalnie o localStorage.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Sprzedaz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/oferta, /zamowienie, /sprzedaz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Landing, leady, kreator instancji, panel operatora.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Czesciowo podpiete pod API/Supabase, fallback lokalny.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Materialy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/materialy, /materialy/qr, exports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PDF-y, QR do druku, materialy sprzedazowe.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Gotowe artefakty w repo.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5.2 Zakres poza MVP lub niedomkniety</w:t>
      </w:r>
    </w:p>
    <w:p>
      <w:pPr>
        <w:pStyle w:val="ListBullet"/>
        <w:spacing w:after="80" w:line="300" w:lineRule="auto"/>
      </w:pPr>
      <w:r>
        <w:t>Pelny self-service platnosci Stripe/Przelewy24 i webhooki.</w:t>
      </w:r>
    </w:p>
    <w:p>
      <w:pPr>
        <w:pStyle w:val="ListBullet"/>
        <w:spacing w:after="80" w:line="300" w:lineRule="auto"/>
      </w:pPr>
      <w:r>
        <w:t>Automatyczne tworzenie konta wlasciciela oraz magic link do panelu.</w:t>
      </w:r>
    </w:p>
    <w:p>
      <w:pPr>
        <w:pStyle w:val="ListBullet"/>
        <w:spacing w:after="80" w:line="300" w:lineRule="auto"/>
      </w:pPr>
      <w:r>
        <w:t>Pelna autoryzacja panelu /app/[slug] przez Supabase Auth.</w:t>
      </w:r>
    </w:p>
    <w:p>
      <w:pPr>
        <w:pStyle w:val="ListBullet"/>
        <w:spacing w:after="80" w:line="300" w:lineRule="auto"/>
      </w:pPr>
      <w:r>
        <w:t>Trwaly zapis konfiguracji panelu pary po wedding_id.</w:t>
      </w:r>
    </w:p>
    <w:p>
      <w:pPr>
        <w:pStyle w:val="ListBullet"/>
        <w:spacing w:after="80" w:line="300" w:lineRule="auto"/>
      </w:pPr>
      <w:r>
        <w:t>Realny upload do Supabase Storage z limitami pakietu, moderacja i retencja.</w:t>
      </w:r>
    </w:p>
    <w:p>
      <w:pPr>
        <w:pStyle w:val="ListBullet"/>
        <w:spacing w:after="80" w:line="300" w:lineRule="auto"/>
      </w:pPr>
      <w:r>
        <w:t>Superadmin z rolami, audytem i pelnym zabezpieczeniem endpointow operatorskich.</w:t>
      </w:r>
    </w:p>
    <w:p>
      <w:pPr>
        <w:pStyle w:val="ListBullet"/>
        <w:spacing w:after="80" w:line="300" w:lineRule="auto"/>
      </w:pPr>
      <w:r>
        <w:t>Monitoring produkcyjny, alerty kosztowe, backup bazy i storage.</w:t>
      </w:r>
    </w:p>
    <w:p>
      <w:pPr>
        <w:pStyle w:val="Heading1"/>
        <w:keepNext/>
      </w:pPr>
      <w:r>
        <w:t>6. Architektura systemu</w:t>
      </w:r>
    </w:p>
    <w:p>
      <w:pPr>
        <w:pStyle w:val="Heading2"/>
        <w:keepNext/>
      </w:pPr>
      <w:r>
        <w:t>6.1 Stack technologiczny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2750"/>
        <w:gridCol w:w="47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Warstwa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Technologia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Uwagi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Frontend / SSR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Next.js 16.2.7, React 19.2.4, TypeScript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App Router, strony statyczne i dynamiczne, middleware.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Style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Tailwind CSS 4, global CSS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Mobile-first, komponenty produktowe i operatorskie.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Ikony/UI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lucide-react, sonner, dnd-kit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Ikony, powiadomienia, potencjalny drag-and-drop w panelu.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Formularze/walidacja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react-hook-form, zod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Walidacja formularzy i schematow.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Backend danych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Supabase Postgres/Auth/Storage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Migracje i RLS przygotowane, integracja czesciowa.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Eksporty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html2canvas, jsPDF, jszip, xlsx</w:t>
            </w:r>
          </w:p>
        </w:tc>
        <w:tc>
          <w:tcPr>
            <w:tcW w:type="dxa" w:w="4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Materialy QR/PDF/XLSX i eksport danych.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6.2 Model uruchomienia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t>Lokalnie: npm install, npm run dev, aplikacja na http://localhost:3000.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t>Walidacja: npm run lint i npm run build.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t>Supabase: uruchomienie migracji i seed w projekcie Supabase.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t>Vercel: ustawienie zmiennych srodowiskowych, domeny, security i monitoringu.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t>Produkcja: konieczne ustawienie INTERNAL_TOOLS_PASSWORD i docelowo auth/role-based access.</w:t>
      </w:r>
    </w:p>
    <w:p>
      <w:pPr>
        <w:pStyle w:val="Heading2"/>
        <w:keepNext/>
      </w:pPr>
      <w:r>
        <w:t>6.3 Zmienne srodowiskowe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Zmienna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Przeznaczenie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Wymagalnosc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NEXT_PUBLIC_SUPABASE_URL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Adres projektu Supabase.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Wymagana dla integracji z baza.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NEXT_PUBLIC_SUPABASE_ANON_KEY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Klucz publiczny Supabase dla klienta.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Wymagana dla klienta Supabase.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SUPABASE_SERVICE_ROLE_KEY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Klucz serwisowy do operacji API po stronie serwera.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Wymagana dla API sprzedazowych; nie moze trafic do klienta.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NEXT_PUBLIC_SITE_URL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Adres bazowy aplikacji.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Wymagana dla linkow publicznych i QR.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INTERNAL_TOOLS_PASSWORD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Haslo Basic Auth dla /admin, /start, /sprzedaz.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Krytyczne przed publicznym wdrozeniem.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UPLOAD_MAX_FILE_SIZE_MB, UPLOAD_MAX_FILES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Limity uploadu konfiguracyjne.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 spiecia z UI i backendem.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PAYMENT_PROVIDER, STRIPE_*, PRZELEWY24_*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Konfiguracja platnosci.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Na razie opcjonalna/manualna.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RESEND_API_KEY, SENTRY_DSN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Maile i monitoring bledow.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Wymagane dla produkcji.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7. Dane i model domenowy</w:t>
      </w:r>
    </w:p>
    <w:p>
      <w:pPr>
        <w:pStyle w:val="Heading2"/>
        <w:keepNext/>
      </w:pPr>
      <w:r>
        <w:t>7.1 Glowne encje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Encja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Opis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Najwazniejsze relacje/testy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weddings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Konfiguracja wesela: slug, para, data, miejsca, publikacja, plan, limity.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unikalnosci slug, publikacji, wygasania, limitow i widocznosci publicznej.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wedding_admins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Powiazanie uzytkownika Supabase Auth z weselem.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RLS: admin widzi tylko swoje wedding_id.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households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Zaproszenia rodzinne/grupowe z kodem.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kodu zaproszenia i przypisania gosci.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guests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Lista gosci, RSVP, menu, muzyka, stolik.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walidacji RSVP, preferencji i wyszukiwarki.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seating_tables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Stoliki, nazwa, pojemnosc, mapa sali.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pojemnosci, przypisan, mapy i konfliktow.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schedule_items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Elementy harmonogramu dnia.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sortowania, widocznosci i edycji.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faq_items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FAQ widoczne publicznie.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publikacji i kolejnosci.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announcements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Komunikaty dla gosci.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published_at, aktywnosci i priorytetu.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guestbook_entries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Wpisy ksiegi gosci z moderacja.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dodania publicznego i zatwierdzenia przez admina.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sales_leads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Leady z formularza oferty.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walidacji email, planu, slug i statusow.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wedding_subscriptions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Pakiet, status, kwota, daty dostepu.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statusow platnosci, wygasania i blokad.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wedding_onboarding_steps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Kroki konfiguracji po zakupie.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kompletacji i widocznosci w panelu.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7.2 Reguly danych tenantowych</w:t>
      </w:r>
    </w:p>
    <w:p>
      <w:pPr>
        <w:pStyle w:val="ListBullet"/>
        <w:spacing w:after="80" w:line="300" w:lineRule="auto"/>
      </w:pPr>
      <w:r>
        <w:t>Kazdy rekord biznesowy powinien byc przypisany do wedding_id, gdy dotyczy konkretnego wesela.</w:t>
      </w:r>
    </w:p>
    <w:p>
      <w:pPr>
        <w:pStyle w:val="ListBullet"/>
        <w:spacing w:after="80" w:line="300" w:lineRule="auto"/>
      </w:pPr>
      <w:r>
        <w:t>Slug powinien miec 3-64 znaki, tylko male litery, cyfry i myslniki, bez znakow diakrytycznych.</w:t>
      </w:r>
    </w:p>
    <w:p>
      <w:pPr>
        <w:pStyle w:val="ListBullet"/>
        <w:spacing w:after="80" w:line="300" w:lineRule="auto"/>
      </w:pPr>
      <w:r>
        <w:t>Publiczne odczyty powinny dotyczyc tylko opublikowanych wesel i zatwierdzonych tresci.</w:t>
      </w:r>
    </w:p>
    <w:p>
      <w:pPr>
        <w:pStyle w:val="ListBullet"/>
        <w:spacing w:after="80" w:line="300" w:lineRule="auto"/>
      </w:pPr>
      <w:r>
        <w:t>Panel pary nie moze czytac ani modyfikowac danych innego wedding_id.</w:t>
      </w:r>
    </w:p>
    <w:p>
      <w:pPr>
        <w:pStyle w:val="ListBullet"/>
        <w:spacing w:after="80" w:line="300" w:lineRule="auto"/>
      </w:pPr>
      <w:r>
        <w:t>Wszystkie operacje service role musza byc wykonywane tylko po stronie serwera.</w:t>
      </w:r>
    </w:p>
    <w:p>
      <w:pPr>
        <w:pStyle w:val="ListBullet"/>
        <w:spacing w:after="80" w:line="300" w:lineRule="auto"/>
      </w:pPr>
      <w:r>
        <w:t>Dane osobowe gosci, RSVP i pliki wymagaja retencji, eksportu/usuniecia oraz jasnych zgod.</w:t>
      </w:r>
    </w:p>
    <w:p>
      <w:pPr>
        <w:pStyle w:val="Heading1"/>
        <w:keepNext/>
      </w:pPr>
      <w:r>
        <w:t>8. API i integracje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900"/>
        <w:gridCol w:w="2900"/>
        <w:gridCol w:w="33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Metoda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Cel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Stan / ryzyko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/api/ping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Health check.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 prostego monitoringu dostepnosci.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/api/sales/leads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Zapis leada do sales_leads.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Wymaga service role; publiczny formularz powinien miec dodatkowy anti-spam/captcha.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/api/sales/checkout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POST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Utworzenie weddings, subscription i onboarding steps.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Aktualnie model manualny; trzeba testowac rollback/kompensacje przy bledzie czesciowym.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/api/sales/instances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GET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Lista instancji dla panelu sprzedazy.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Krytyczne: endpoint wymaga auth/superadmin przed produkcja.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8.1 Integracje docelowe</w:t>
      </w:r>
    </w:p>
    <w:p>
      <w:pPr>
        <w:pStyle w:val="ListBullet"/>
        <w:spacing w:after="80" w:line="300" w:lineRule="auto"/>
      </w:pPr>
      <w:r>
        <w:t>Supabase Auth: logowanie pary i operatora, role, magic links, przypisanie do wedding_admins.</w:t>
      </w:r>
    </w:p>
    <w:p>
      <w:pPr>
        <w:pStyle w:val="ListBullet"/>
        <w:spacing w:after="80" w:line="300" w:lineRule="auto"/>
      </w:pPr>
      <w:r>
        <w:t>Supabase Storage: zdjecia, wideo, dokumenty, eksporty, podpisane linki.</w:t>
      </w:r>
    </w:p>
    <w:p>
      <w:pPr>
        <w:pStyle w:val="ListBullet"/>
        <w:spacing w:after="80" w:line="300" w:lineRule="auto"/>
      </w:pPr>
      <w:r>
        <w:t>Stripe lub Przelewy24: checkout, webhook, status subskrypcji, fakturowanie lub integracja ksiegowa.</w:t>
      </w:r>
    </w:p>
    <w:p>
      <w:pPr>
        <w:pStyle w:val="ListBullet"/>
        <w:spacing w:after="80" w:line="300" w:lineRule="auto"/>
      </w:pPr>
      <w:r>
        <w:t>Resend: maile onboardingowe, potwierdzenia, linki do panelu.</w:t>
      </w:r>
    </w:p>
    <w:p>
      <w:pPr>
        <w:pStyle w:val="ListBullet"/>
        <w:spacing w:after="80" w:line="300" w:lineRule="auto"/>
      </w:pPr>
      <w:r>
        <w:t>Sentry: monitoring bledow frontend/backend.</w:t>
      </w:r>
    </w:p>
    <w:p>
      <w:pPr>
        <w:pStyle w:val="ListBullet"/>
        <w:spacing w:after="80" w:line="300" w:lineRule="auto"/>
      </w:pPr>
      <w:r>
        <w:t>Plausible/Umami: analityka ruchu landingow i konwersji.</w:t>
      </w:r>
    </w:p>
    <w:p>
      <w:pPr>
        <w:pStyle w:val="Heading1"/>
        <w:keepNext/>
      </w:pPr>
      <w:r>
        <w:t>9. Bezpieczenstwo, prywatnosc i zgodnosc</w:t>
      </w:r>
    </w:p>
    <w:p>
      <w:pPr>
        <w:pStyle w:val="Heading2"/>
        <w:keepNext/>
      </w:pPr>
      <w:r>
        <w:t>9.1 Mechanizmy obecne</w:t>
      </w:r>
    </w:p>
    <w:p>
      <w:pPr>
        <w:pStyle w:val="ListBullet"/>
        <w:spacing w:after="80" w:line="300" w:lineRule="auto"/>
      </w:pPr>
      <w:r>
        <w:t>Security headers w next.config.ts: X-Frame-Options, nosniff, Referrer-Policy, CSP, Permissions-Policy.</w:t>
      </w:r>
    </w:p>
    <w:p>
      <w:pPr>
        <w:pStyle w:val="ListBullet"/>
        <w:spacing w:after="80" w:line="300" w:lineRule="auto"/>
      </w:pPr>
      <w:r>
        <w:t>Middleware z rate limitingiem dla /api oraz ekranow operatorskich.</w:t>
      </w:r>
    </w:p>
    <w:p>
      <w:pPr>
        <w:pStyle w:val="ListBullet"/>
        <w:spacing w:after="80" w:line="300" w:lineRule="auto"/>
      </w:pPr>
      <w:r>
        <w:t>Opcjonalny Basic Auth dla /admin, /start i /sprzedaz po ustawieniu INTERNAL_TOOLS_PASSWORD.</w:t>
      </w:r>
    </w:p>
    <w:p>
      <w:pPr>
        <w:pStyle w:val="ListBullet"/>
        <w:spacing w:after="80" w:line="300" w:lineRule="auto"/>
      </w:pPr>
      <w:r>
        <w:t>Supabase RLS w migracjach dla tabel domenowych.</w:t>
      </w:r>
    </w:p>
    <w:p>
      <w:pPr>
        <w:pStyle w:val="ListBullet"/>
        <w:spacing w:after="80" w:line="300" w:lineRule="auto"/>
      </w:pPr>
      <w:r>
        <w:t>Oddzielenie klienta admin Supabase do uzycia server-side z service role.</w:t>
      </w:r>
    </w:p>
    <w:p>
      <w:pPr>
        <w:pStyle w:val="Heading2"/>
        <w:keepNext/>
      </w:pPr>
      <w:r>
        <w:t>9.2 Luki przed produkcja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Luka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Skutek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Rekomendacja testowo-analityczna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pelnego auth dla /app/[slug]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Nie ma produkcyjnej separacji panelu pary.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Zaprojektowac i przetestowac Supabase Auth + wedding_admins + RLS.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GET /api/sales/instances bez jawnego auth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Ryzyko wycieku listy klientow po skonfigurowaniu Supabase.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superadmin check lub zabezpieczenie middleware/API.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Publiczny lead form bez captcha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Ryzyko spamu i kosztow.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Turnstile/captcha i rate limit per formularz.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tylko po stronie klienta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Walidacja moze byc ominieta.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Walidowac typ, rozmiar, limit pakietu i status platnosci na backendzie.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audytu zmian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Trudniej odtworzyc kto zmienil dane.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created_by/updated_by i log operacji dla paneli.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CSP z unsafe-inline/unsafe-eval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Szersza powierzchnia XSS.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Zweryfikowac wymagania Next/Turbopack i zaostrzyc CSP w produkcji.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10. Procesy biznesowe</w:t>
      </w:r>
    </w:p>
    <w:p>
      <w:pPr>
        <w:pStyle w:val="Heading2"/>
        <w:keepNext/>
      </w:pPr>
      <w:r>
        <w:t>10.1 Sprzedaz manualna i utworzenie instancji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Klient trafia na /oferta i wybiera pakiet lub wysyla zapytanie.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Lead zapisuje sie w Supabase albo lokalnie w fallbacku przegladarki.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Operator kontaktuje sie z klientem, ustala zakres i pobiera platnosc manualnie.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Operator przechodzi do /zamowienie i wpisuje dane pary, date, email, telefon, pakiet i slug.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System generuje publicPath /w/[slug], adminPath /app/[slug] i storagePrefix weddings/[slug].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Przy skonfigurowanym Supabase API tworzy rekordy weddings, wedding_subscriptions i wedding_onboarding_steps.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t>Operator przekazuje parze link do panelu i materialy QR.</w:t>
      </w:r>
    </w:p>
    <w:p>
      <w:pPr>
        <w:pStyle w:val="Heading2"/>
        <w:keepNext/>
      </w:pPr>
      <w:r>
        <w:t>10.2 Onboarding pary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Para otrzymuje link do panelu.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Para uzupelnia dane wesela, miejsca, godziny, komunikaty i kontakt.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Para dodaje lub importuje gosci oraz przypisuje ich do gospodarstw/zaproszen.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Para uklada stoliki i plan sali.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Para wybiera motyw, grafike, tresci FAQ i ustawienia widocznosci.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System generuje QR do strony, uploadu, galerii, RSVP i wyszukiwarki stolika.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Przed weselem para publikuje strone i testuje dostep goscia.</w:t>
      </w:r>
    </w:p>
    <w:p>
      <w:pPr>
        <w:pStyle w:val="Heading2"/>
        <w:keepNext/>
      </w:pPr>
      <w:r>
        <w:t>10.3 Dzien wesela</w:t>
      </w:r>
    </w:p>
    <w:p>
      <w:pPr>
        <w:pStyle w:val="ListBullet"/>
        <w:spacing w:after="80" w:line="300" w:lineRule="auto"/>
      </w:pPr>
      <w:r>
        <w:t>Gosc skanuje QR i przechodzi do strony wesela.</w:t>
      </w:r>
    </w:p>
    <w:p>
      <w:pPr>
        <w:pStyle w:val="ListBullet"/>
        <w:spacing w:after="80" w:line="300" w:lineRule="auto"/>
      </w:pPr>
      <w:r>
        <w:t>Gosc sprawdza harmonogram, lokalizacje, menu, FAQ i swoje miejsce przy stole.</w:t>
      </w:r>
    </w:p>
    <w:p>
      <w:pPr>
        <w:pStyle w:val="ListBullet"/>
        <w:spacing w:after="80" w:line="300" w:lineRule="auto"/>
      </w:pPr>
      <w:r>
        <w:t>Gosc dodaje zdjecia lub krotkie wideo, jesli pakiet i status platnosci na to pozwalaja.</w:t>
      </w:r>
    </w:p>
    <w:p>
      <w:pPr>
        <w:pStyle w:val="ListBullet"/>
        <w:spacing w:after="80" w:line="300" w:lineRule="auto"/>
      </w:pPr>
      <w:r>
        <w:t>Para lub operator moderuje tresci, galerie i ksiege gosci.</w:t>
      </w:r>
    </w:p>
    <w:p>
      <w:pPr>
        <w:pStyle w:val="ListBullet"/>
        <w:spacing w:after="80" w:line="300" w:lineRule="auto"/>
      </w:pPr>
      <w:r>
        <w:t>Pokaz slajdow moze byc wyswietlany na sali.</w:t>
      </w:r>
    </w:p>
    <w:p>
      <w:pPr>
        <w:pStyle w:val="Heading1"/>
        <w:keepNext/>
      </w:pPr>
      <w:r>
        <w:t>11. Wymagania 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5200"/>
        <w:gridCol w:w="1800"/>
        <w:gridCol w:w="1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ID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Wymaganie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Status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Aktor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wyswietlic landing publiczny z informacjami o weselu.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wyszukac goscia i jego stolik.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wyswietlic harmonogram, lokalizacje, FAQ, menu i kontakty.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dodac RSVP i dane preferencji goscia.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MVP/docelowo baza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dodac wpis do ksiegi gosci z moderacja.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MVP/docelowo baza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Gosc/Para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FR-006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zglosic prosbe muzyczna.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pozwala wybrac pliki do uploadu i waliduje typ/rozmiar/liczbe.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 UI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FR-008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zapisuje pliki w Storage i respektuje limity pakietu.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 zrobienia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Gosc/System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FR-009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 moze przyjac lead z formularza oferty.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FR-010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 moze utworzyc instancje wesela po zakupie.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FR-011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 moze przegladac instancje w panelu sprzedazy.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FR-012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 moze zarzadzac danymi wesela, goscmi, stolikami, QR, dokumentami i motywem.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MVP localStorage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FR-013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 widzi tylko swoje wesele i dane po wedding_id.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 zrobienia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FR-014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Superadmin moze zarzadzac leadami, instancjami i aktywacja.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Czesciowo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Superadmin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FR-015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obsluguje platnosc online i webhook aktywacji.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 zrobienia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12. Wymagania niefunkcjonalne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400"/>
        <w:gridCol w:w="3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Kategoria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Wymaganie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Miernik akceptacji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Wydajnosc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Strona goscia musi ladowac szybko na telefonie i slabym internecie.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Lighthouse mobile do ustalenia; brak krytycznych blokad renderu.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Dostepnosc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Kluczowe scenariusze goscia musza dzialac na mobile.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Chrome/Safari mobile, viewporty 360-430 px, brak nakladania tekstu.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Bezpieczenstwo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i API operatorskie niedostepne publicznie.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dostepu bez auth; test bez hasla zwraca 401/403.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Prywatnosc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Dane gosci i pliki sa separowane per wesele.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RLS i storage policy dla min. dwoch tenantow.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Niezawodnosc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Bledy Supabase/API nie psuja calego UI.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Komunikaty bledow i fallbacki kontrolowane.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Skalowalnosc kosztow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wideo nie moze generowac niekontrolowanych kosztow.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Limity per pakiet egzekwowane backendowo.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Utrzymywalnosc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Build i lint przechodza na CI.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npm run lint i npm run build bez bledow.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Zgodnosc prawna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ma zgody, regulamin, retencje i procedury usuniecia.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Dokumenty prawne zatwierdzone i linkowane w UI.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13. Reguly biznesowe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5550"/>
        <w:gridCol w:w="29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ID</w:t>
            </w:r>
          </w:p>
        </w:tc>
        <w:tc>
          <w:tcPr>
            <w:tcW w:type="dxa" w:w="55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Regula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Test / warunek brzegowy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BR-001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Slug wesela jest normalizowany do malych liter, cyfr i myslnikow, maksymalnie 64 znaki.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Wprowadzic polskie znaki, spacje, znaki specjalne, dlugi tekst.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BR-002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Pakiet okresla limit storage, minut wideo i czas dostepu.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Porownac Start/Live/Pro/Concierge i blokady po przekroczeniu.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BR-003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Wesele nieoplacone ma status platnosc oczekujaca i nie powinno byc w pelni publiczne.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Utworzyc instancje manual i paid; sprawdzic is_published/status.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BR-004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Publiczny gosc moze zobaczyc tylko opublikowane dane i zatwierdzone wpisy.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wpis niezatwierdzony, sprawdzic brak widocznosci publicznej.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BR-005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Wpisy ksiegi gosci wymagaja moderacji.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Nowy wpis powinien miec is_approved=false.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BR-006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musi byc limitowany liczba plikow, typem, rozmiarem i pakietem.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Test 0 plikow, 31 plikow, zly MIME, &gt;25 MB, pakiet Start.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BR-007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 powinien miec dostep tylko po zabezpieczeniu narzedzi wewnetrznych.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Bez INTERNAL_TOOLS_PASSWORD system nie powinien byc wystawiany publicznie.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BR-008</w:t>
            </w:r>
          </w:p>
        </w:tc>
        <w:tc>
          <w:tcPr>
            <w:tcW w:type="dxa" w:w="5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Dane panelu pary musza byc izolowane per wedding_id.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Dwa konta, dwa wesela, proba odczytu obcego wedding_id.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14. Strategia testow</w:t>
      </w:r>
    </w:p>
    <w:p>
      <w:pPr>
        <w:pStyle w:val="Heading2"/>
        <w:keepNext/>
      </w:pPr>
      <w:r>
        <w:t>14.1 Poziomy testow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3200"/>
        <w:gridCol w:w="43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Poziom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Cel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Zakres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Smoke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Potwierdzic, ze aplikacja startuje i kluczowe strony odpowiadaja.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/, /oferta, /zamowienie, /sprzedaz, /admin, /w/test, /app/test/panel, API ping.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Systemowe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Zweryfikowac funkcje koncowe i integracje.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Formularze, tenant routing, panel, API Supabase, fallbacki.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Systemowo-biznesowe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Zweryfikowac zgodnosc z procesem sprzedazy, onboardingu i dnia wesela.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Lead -&gt; zamowienie -&gt; instancja -&gt; panel -&gt; QR -&gt; strona goscia.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Regresyjne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Utrzymac stabilnosc po zmianach.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Nawigacja, formularze, build, auth, RLS, upload, mobile.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UAT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Potwierdzic akceptacje przez operatora i pare.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Praca na realistycznym weselu demo z minimum 30 goscmi i 5 stolikami.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Bezpieczenstwa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Sprawdzic role, separacje danych i brak wyciekow.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Endpointy, middleware, RLS, service role, Storage policies.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14.2 Dane testowe</w:t>
      </w:r>
    </w:p>
    <w:p>
      <w:pPr>
        <w:pStyle w:val="ListBullet"/>
        <w:spacing w:after="80" w:line="300" w:lineRule="auto"/>
      </w:pPr>
      <w:r>
        <w:t>Minimum dwa tenanty: anna-michal oraz kasia-piotr.</w:t>
      </w:r>
    </w:p>
    <w:p>
      <w:pPr>
        <w:pStyle w:val="ListBullet"/>
        <w:spacing w:after="80" w:line="300" w:lineRule="auto"/>
      </w:pPr>
      <w:r>
        <w:t>Minimum dwa konta pary przypisane do roznych wedding_id.</w:t>
      </w:r>
    </w:p>
    <w:p>
      <w:pPr>
        <w:pStyle w:val="ListBullet"/>
        <w:spacing w:after="80" w:line="300" w:lineRule="auto"/>
      </w:pPr>
      <w:r>
        <w:t>Minimum jeden superadmin i jeden zwykly uzytkownik bez przypisania.</w:t>
      </w:r>
    </w:p>
    <w:p>
      <w:pPr>
        <w:pStyle w:val="ListBullet"/>
        <w:spacing w:after="80" w:line="300" w:lineRule="auto"/>
      </w:pPr>
      <w:r>
        <w:t>Goscie: para, rodzina z jednym kodem zaproszenia, dzieci, dieta specjalna, osoba bez stolika, osoba niepotwierdzona.</w:t>
      </w:r>
    </w:p>
    <w:p>
      <w:pPr>
        <w:pStyle w:val="ListBullet"/>
        <w:spacing w:after="80" w:line="300" w:lineRule="auto"/>
      </w:pPr>
      <w:r>
        <w:t>Stoliki: pelny stolik, wolny stolik, stolik VIP, konflikt pojemnosci.</w:t>
      </w:r>
    </w:p>
    <w:p>
      <w:pPr>
        <w:pStyle w:val="ListBullet"/>
        <w:spacing w:after="80" w:line="300" w:lineRule="auto"/>
      </w:pPr>
      <w:r>
        <w:t>Pliki: jpg/png/webp/heic/mp4/mov, plik za duzy, plik o zlym MIME, 31 plikow naraz.</w:t>
      </w:r>
    </w:p>
    <w:p>
      <w:pPr>
        <w:pStyle w:val="ListBullet"/>
        <w:spacing w:after="80" w:line="300" w:lineRule="auto"/>
      </w:pPr>
      <w:r>
        <w:t>Pakiety: Start bez uploadu, Live z 10 GB, Pro z dokumentami, Concierge z importem.</w:t>
      </w:r>
    </w:p>
    <w:p>
      <w:pPr>
        <w:pStyle w:val="Heading1"/>
        <w:keepNext/>
      </w:pPr>
      <w:r>
        <w:t>15. Scenariusze E2E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1800"/>
        <w:gridCol w:w="3350"/>
        <w:gridCol w:w="331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Scenariusz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Warunek startowy / akcja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Oczekiwany rezultat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Lead z oferty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Uzytkownik wypelnia formularz /oferta.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Lead zapisany w Supabase albo fallback localStorage, komunikat sukcesu.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Manualne zamowienie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 tworzy instancje w /zamowienie.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Powstaje /w/[slug], /app/[slug], subscription i onboarding steps.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sprzedazy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 otwiera /sprzedaz.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Widzi leady i instancje, moze rozroznic statusy.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Konfiguracja pary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 przechodzi do /app/[slug]/panel i edytuje dane.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Zmiany widoczne w panelu danego sluga; docelowo zapis w Supabase.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Publiczna strona goscia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 otwiera /w/[slug] i przechodzi do strony.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Widoczne informacje weselne i CTA; docelowo dane z bazy.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RSVP goscia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 wypelnia RSVP.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Walidacja pol, zapis statusu i brak duplikatow.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Wyszukiwarka stolika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 wpisuje imie/nazwisko.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pokazuje stolik, osoby przy stoliku i komunikaty prywatne.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zdjec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 wybiera poprawne i niepoprawne pliki.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 odrzuca naruszenia i przyjmuje poprawne pliki; produkcyjnie zapisuje do Storage.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Moderacja ksiegi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Gosc dodaje wpis, para zatwierdza.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Wpis nie jest publiczny przed zatwierdzeniem, potem pojawia sie w widoku.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E2E-010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Separacja tenantow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Admin A probuje odczytac dane admina B.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Dostep zablokowany przez RLS/auth.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16. Checklisty testowe</w:t>
      </w:r>
    </w:p>
    <w:p>
      <w:pPr>
        <w:pStyle w:val="Heading2"/>
        <w:keepNext/>
      </w:pPr>
      <w:r>
        <w:t>16.1 Smoke test</w:t>
      </w:r>
    </w:p>
    <w:p>
      <w:pPr>
        <w:pStyle w:val="ListBullet"/>
        <w:spacing w:after="80" w:line="300" w:lineRule="auto"/>
      </w:pPr>
      <w:r>
        <w:t>npm run lint konczy sie bez bledow.</w:t>
      </w:r>
    </w:p>
    <w:p>
      <w:pPr>
        <w:pStyle w:val="ListBullet"/>
        <w:spacing w:after="80" w:line="300" w:lineRule="auto"/>
      </w:pPr>
      <w:r>
        <w:t>npm run build konczy sie bez bledow.</w:t>
      </w:r>
    </w:p>
    <w:p>
      <w:pPr>
        <w:pStyle w:val="ListBullet"/>
        <w:spacing w:after="80" w:line="300" w:lineRule="auto"/>
      </w:pPr>
      <w:r>
        <w:t>Strona / renderuje sie na desktop i mobile.</w:t>
      </w:r>
    </w:p>
    <w:p>
      <w:pPr>
        <w:pStyle w:val="ListBullet"/>
        <w:spacing w:after="80" w:line="300" w:lineRule="auto"/>
      </w:pPr>
      <w:r>
        <w:t>Panel /admin renderuje sie lokalnie.</w:t>
      </w:r>
    </w:p>
    <w:p>
      <w:pPr>
        <w:pStyle w:val="ListBullet"/>
        <w:spacing w:after="80" w:line="300" w:lineRule="auto"/>
      </w:pPr>
      <w:r>
        <w:t>Oferta /oferta renderuje pakiety i formularz.</w:t>
      </w:r>
    </w:p>
    <w:p>
      <w:pPr>
        <w:pStyle w:val="ListBullet"/>
        <w:spacing w:after="80" w:line="300" w:lineRule="auto"/>
      </w:pPr>
      <w:r>
        <w:t>Kreator /zamowienie pozwala przejsc przez dane testowe.</w:t>
      </w:r>
    </w:p>
    <w:p>
      <w:pPr>
        <w:pStyle w:val="ListBullet"/>
        <w:spacing w:after="80" w:line="300" w:lineRule="auto"/>
      </w:pPr>
      <w:r>
        <w:t>Panel /sprzedaz pokazuje fallback albo dane z API.</w:t>
      </w:r>
    </w:p>
    <w:p>
      <w:pPr>
        <w:pStyle w:val="ListBullet"/>
        <w:spacing w:after="80" w:line="300" w:lineRule="auto"/>
      </w:pPr>
      <w:r>
        <w:t>Dynamiczne sciezki /w/test-slug oraz /app/test-slug/panel nie zwracaja 500.</w:t>
      </w:r>
    </w:p>
    <w:p>
      <w:pPr>
        <w:pStyle w:val="ListBullet"/>
        <w:spacing w:after="80" w:line="300" w:lineRule="auto"/>
      </w:pPr>
      <w:r>
        <w:t>API /api/ping odpowiada poprawnie.</w:t>
      </w:r>
    </w:p>
    <w:p>
      <w:pPr>
        <w:pStyle w:val="Heading2"/>
        <w:keepNext/>
      </w:pPr>
      <w:r>
        <w:t>16.2 Regresja funkcjonalna</w:t>
      </w:r>
    </w:p>
    <w:p>
      <w:pPr>
        <w:pStyle w:val="ListBullet"/>
        <w:spacing w:after="80" w:line="300" w:lineRule="auto"/>
      </w:pPr>
      <w:r>
        <w:t>Nawigacja miedzy publicznymi modulami dziala bez martwych linkow.</w:t>
      </w:r>
    </w:p>
    <w:p>
      <w:pPr>
        <w:pStyle w:val="ListBullet"/>
        <w:spacing w:after="80" w:line="300" w:lineRule="auto"/>
      </w:pPr>
      <w:r>
        <w:t>Formularze waliduja wymagane pola, email, daty i limity dlugosci.</w:t>
      </w:r>
    </w:p>
    <w:p>
      <w:pPr>
        <w:pStyle w:val="ListBullet"/>
        <w:spacing w:after="80" w:line="300" w:lineRule="auto"/>
      </w:pPr>
      <w:r>
        <w:t>Slug generuje sie przewidywalnie z polskich znakow i spacji.</w:t>
      </w:r>
    </w:p>
    <w:p>
      <w:pPr>
        <w:pStyle w:val="ListBullet"/>
        <w:spacing w:after="80" w:line="300" w:lineRule="auto"/>
      </w:pPr>
      <w:r>
        <w:t>Pakiety w UI zgadzaja sie z konfiguracja commercial-config.</w:t>
      </w:r>
    </w:p>
    <w:p>
      <w:pPr>
        <w:pStyle w:val="ListBullet"/>
        <w:spacing w:after="80" w:line="300" w:lineRule="auto"/>
      </w:pPr>
      <w:r>
        <w:t>Zmiany localStorage nie mieszaja danych miedzy slugami.</w:t>
      </w:r>
    </w:p>
    <w:p>
      <w:pPr>
        <w:pStyle w:val="ListBullet"/>
        <w:spacing w:after="80" w:line="300" w:lineRule="auto"/>
      </w:pPr>
      <w:r>
        <w:t>Rate limit zwraca 429 po przekroczeniu progu.</w:t>
      </w:r>
    </w:p>
    <w:p>
      <w:pPr>
        <w:pStyle w:val="ListBullet"/>
        <w:spacing w:after="80" w:line="300" w:lineRule="auto"/>
      </w:pPr>
      <w:r>
        <w:t>Basic Auth blokuje /admin, /start i /sprzedaz po ustawieniu hasla.</w:t>
      </w:r>
    </w:p>
    <w:p>
      <w:pPr>
        <w:pStyle w:val="ListBullet"/>
        <w:spacing w:after="80" w:line="300" w:lineRule="auto"/>
      </w:pPr>
      <w:r>
        <w:t>Endpointy API nie ujawniaja danych przy braku wymaganej konfiguracji/auth.</w:t>
      </w:r>
    </w:p>
    <w:p>
      <w:pPr>
        <w:pStyle w:val="ListBullet"/>
        <w:spacing w:after="80" w:line="300" w:lineRule="auto"/>
      </w:pPr>
      <w:r>
        <w:t>Na mobile teksty nie wychodza poza przyciski i karty.</w:t>
      </w:r>
    </w:p>
    <w:p>
      <w:pPr>
        <w:pStyle w:val="Heading2"/>
        <w:keepNext/>
      </w:pPr>
      <w:r>
        <w:t>16.3 Testy negatywne</w:t>
      </w:r>
    </w:p>
    <w:p>
      <w:pPr>
        <w:pStyle w:val="ListBullet"/>
        <w:spacing w:after="80" w:line="300" w:lineRule="auto"/>
      </w:pPr>
      <w:r>
        <w:t>Pusty formularz leadu.</w:t>
      </w:r>
    </w:p>
    <w:p>
      <w:pPr>
        <w:pStyle w:val="ListBullet"/>
        <w:spacing w:after="80" w:line="300" w:lineRule="auto"/>
      </w:pPr>
      <w:r>
        <w:t>Niepoprawny email w leadzie i checkout.</w:t>
      </w:r>
    </w:p>
    <w:p>
      <w:pPr>
        <w:pStyle w:val="ListBullet"/>
        <w:spacing w:after="80" w:line="300" w:lineRule="auto"/>
      </w:pPr>
      <w:r>
        <w:t>Slug z samymi znakami specjalnymi.</w:t>
      </w:r>
    </w:p>
    <w:p>
      <w:pPr>
        <w:pStyle w:val="ListBullet"/>
        <w:spacing w:after="80" w:line="300" w:lineRule="auto"/>
      </w:pPr>
      <w:r>
        <w:t>Brak SUPABASE_SERVICE_ROLE_KEY przy wywolaniu API wymagajacego bazy.</w:t>
      </w:r>
    </w:p>
    <w:p>
      <w:pPr>
        <w:pStyle w:val="ListBullet"/>
        <w:spacing w:after="80" w:line="300" w:lineRule="auto"/>
      </w:pPr>
      <w:r>
        <w:t>Blad Supabase przy drugim insercie checkoutu.</w:t>
      </w:r>
    </w:p>
    <w:p>
      <w:pPr>
        <w:pStyle w:val="ListBullet"/>
        <w:spacing w:after="80" w:line="300" w:lineRule="auto"/>
      </w:pPr>
      <w:r>
        <w:t>Upload bez pliku, za duzy plik, zly MIME, zbyt wiele plikow.</w:t>
      </w:r>
    </w:p>
    <w:p>
      <w:pPr>
        <w:pStyle w:val="ListBullet"/>
        <w:spacing w:after="80" w:line="300" w:lineRule="auto"/>
      </w:pPr>
      <w:r>
        <w:t>Dostep do /sprzedaz bez Basic Auth po ustawieniu hasla.</w:t>
      </w:r>
    </w:p>
    <w:p>
      <w:pPr>
        <w:pStyle w:val="ListBullet"/>
        <w:spacing w:after="80" w:line="300" w:lineRule="auto"/>
      </w:pPr>
      <w:r>
        <w:t>Proba pobrania danych innego tenant_id przez konto pary.</w:t>
      </w:r>
    </w:p>
    <w:p>
      <w:pPr>
        <w:pStyle w:val="ListBullet"/>
        <w:spacing w:after="80" w:line="300" w:lineRule="auto"/>
      </w:pPr>
      <w:r>
        <w:t>Nieopublikowane wesele widoczne publicznie.</w:t>
      </w:r>
    </w:p>
    <w:p>
      <w:pPr>
        <w:pStyle w:val="Heading1"/>
        <w:keepNext/>
      </w:pPr>
      <w:r>
        <w:t>17. Macierz pokrycia testowego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1400"/>
        <w:gridCol w:w="2300"/>
        <w:gridCol w:w="31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Obszar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Priorytet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Typ testu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Minimalne pokrycie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Sprzedaz i leady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Systemowe + biznesowe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Lead poprawny, lead bledny, fallback, zapis Supabase.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Checkout / zamowienie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 + integracyjne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Manual/paid, pakiety, slug, subscription, onboarding.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Auth i role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Krytyczny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Bezpieczenstwa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Operator, superadmin, para, brak roli, dwa tenanty.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pary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Systemowe + UAT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Edycja danych, goscie, stoliki, QR, motyw, dokumenty.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Strona goscia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Systemowe + mobile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Plan, lokalizacje, stolik, FAQ, galerie, CTA.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Krytyczny po wdrozeniu Storage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Integracyjne + negatywne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Typy, rozmiary, pakiety, status platnosci, moderacja.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RLS / dane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Krytyczny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Integracyjne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Widocznosc publiczna i izolacja wedding_id.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Platnosci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Krytyczny po implementacji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E2E + webhook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Sukces, anulowanie, duplikat webhooka, aktywacja.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Responsywnosc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Sredni/wysoki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UI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360, 390, 430, 768, 1440 px.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Dokumenty prawne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Biznesowe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Linki, tresci zgody, retencja, usuniecie danych.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18. Kryteria akceptacji wydania</w:t>
      </w:r>
    </w:p>
    <w:p>
      <w:pPr>
        <w:pStyle w:val="Heading2"/>
        <w:keepNext/>
      </w:pPr>
      <w:r>
        <w:t>18.1 MVP demonstracyjne</w:t>
      </w:r>
    </w:p>
    <w:p>
      <w:pPr>
        <w:pStyle w:val="ListBullet"/>
        <w:spacing w:after="80" w:line="300" w:lineRule="auto"/>
      </w:pPr>
      <w:r>
        <w:t>Build i lint przechodza.</w:t>
      </w:r>
    </w:p>
    <w:p>
      <w:pPr>
        <w:pStyle w:val="ListBullet"/>
        <w:spacing w:after="80" w:line="300" w:lineRule="auto"/>
      </w:pPr>
      <w:r>
        <w:t>Wszystkie ekrany z README sa dostepne lokalnie.</w:t>
      </w:r>
    </w:p>
    <w:p>
      <w:pPr>
        <w:pStyle w:val="ListBullet"/>
        <w:spacing w:after="80" w:line="300" w:lineRule="auto"/>
      </w:pPr>
      <w:r>
        <w:t>Sprzedazowy flow demo dziala z fallbackiem localStorage.</w:t>
      </w:r>
    </w:p>
    <w:p>
      <w:pPr>
        <w:pStyle w:val="ListBullet"/>
        <w:spacing w:after="80" w:line="300" w:lineRule="auto"/>
      </w:pPr>
      <w:r>
        <w:t>Panel admina umozliwia pokazanie podstawowej konfiguracji wesela.</w:t>
      </w:r>
    </w:p>
    <w:p>
      <w:pPr>
        <w:pStyle w:val="ListBullet"/>
        <w:spacing w:after="80" w:line="300" w:lineRule="auto"/>
      </w:pPr>
      <w:r>
        <w:t>Materialy PDF/QR sa dostepne w exports i /materialy.</w:t>
      </w:r>
    </w:p>
    <w:p>
      <w:pPr>
        <w:pStyle w:val="ListBullet"/>
        <w:spacing w:after="80" w:line="300" w:lineRule="auto"/>
      </w:pPr>
      <w:r>
        <w:t>Znane ograniczenia sa jawnie opisane dla klienta lub zespolu.</w:t>
      </w:r>
    </w:p>
    <w:p>
      <w:pPr>
        <w:pStyle w:val="Heading2"/>
        <w:keepNext/>
      </w:pPr>
      <w:r>
        <w:t>18.2 Pierwsze platne wdrozenie manualne</w:t>
      </w:r>
    </w:p>
    <w:p>
      <w:pPr>
        <w:pStyle w:val="ListBullet"/>
        <w:spacing w:after="80" w:line="300" w:lineRule="auto"/>
      </w:pPr>
      <w:r>
        <w:t>Supabase jest skonfigurowany, migracje i seed przeszly poprawnie.</w:t>
      </w:r>
    </w:p>
    <w:p>
      <w:pPr>
        <w:pStyle w:val="ListBullet"/>
        <w:spacing w:after="80" w:line="300" w:lineRule="auto"/>
      </w:pPr>
      <w:r>
        <w:t>INTERNAL_TOOLS_PASSWORD jest ustawiony na produkcji.</w:t>
      </w:r>
    </w:p>
    <w:p>
      <w:pPr>
        <w:pStyle w:val="ListBullet"/>
        <w:spacing w:after="80" w:line="300" w:lineRule="auto"/>
      </w:pPr>
      <w:r>
        <w:t>Operator ma procedury tworzenia instancji i przekazania linkow.</w:t>
      </w:r>
    </w:p>
    <w:p>
      <w:pPr>
        <w:pStyle w:val="ListBullet"/>
        <w:spacing w:after="80" w:line="300" w:lineRule="auto"/>
      </w:pPr>
      <w:r>
        <w:t>Leady i checkout zapisuja sie w bazie.</w:t>
      </w:r>
    </w:p>
    <w:p>
      <w:pPr>
        <w:pStyle w:val="ListBullet"/>
        <w:spacing w:after="80" w:line="300" w:lineRule="auto"/>
      </w:pPr>
      <w:r>
        <w:t>Panel klienta nie jest publiczny bez logowania albo jest swiadomie obslugiwany manualnie bez danych wrażliwych.</w:t>
      </w:r>
    </w:p>
    <w:p>
      <w:pPr>
        <w:pStyle w:val="ListBullet"/>
        <w:spacing w:after="80" w:line="300" w:lineRule="auto"/>
      </w:pPr>
      <w:r>
        <w:t>Upload produkcyjny jest albo wylaczony, albo realnie podpiety do Storage z limitami backendowymi.</w:t>
      </w:r>
    </w:p>
    <w:p>
      <w:pPr>
        <w:pStyle w:val="ListBullet"/>
        <w:spacing w:after="80" w:line="300" w:lineRule="auto"/>
      </w:pPr>
      <w:r>
        <w:t>Regulamin, polityka prywatnosci, zgody i retencja sa gotowe.</w:t>
      </w:r>
    </w:p>
    <w:p>
      <w:pPr>
        <w:pStyle w:val="Heading2"/>
        <w:keepNext/>
      </w:pPr>
      <w:r>
        <w:t>18.3 Publiczny SaaS self-service</w:t>
      </w:r>
    </w:p>
    <w:p>
      <w:pPr>
        <w:pStyle w:val="ListBullet"/>
        <w:spacing w:after="80" w:line="300" w:lineRule="auto"/>
      </w:pPr>
      <w:r>
        <w:t>Platnosci online i webhooki sa odporne na duplikaty i bledy.</w:t>
      </w:r>
    </w:p>
    <w:p>
      <w:pPr>
        <w:pStyle w:val="ListBullet"/>
        <w:spacing w:after="80" w:line="300" w:lineRule="auto"/>
      </w:pPr>
      <w:r>
        <w:t>Konto pary tworzy sie automatycznie i jest przypisane do wedding_admins.</w:t>
      </w:r>
    </w:p>
    <w:p>
      <w:pPr>
        <w:pStyle w:val="ListBullet"/>
        <w:spacing w:after="80" w:line="300" w:lineRule="auto"/>
      </w:pPr>
      <w:r>
        <w:t>RLS potwierdzone testami dla minimum dwoch tenantow.</w:t>
      </w:r>
    </w:p>
    <w:p>
      <w:pPr>
        <w:pStyle w:val="ListBullet"/>
        <w:spacing w:after="80" w:line="300" w:lineRule="auto"/>
      </w:pPr>
      <w:r>
        <w:t>Wszystkie dane panelu pary sa w Supabase, nie tylko localStorage.</w:t>
      </w:r>
    </w:p>
    <w:p>
      <w:pPr>
        <w:pStyle w:val="ListBullet"/>
        <w:spacing w:after="80" w:line="300" w:lineRule="auto"/>
      </w:pPr>
      <w:r>
        <w:t>Storage ma polityki dostepu, podpisane linki, limity i monitoring kosztow.</w:t>
      </w:r>
    </w:p>
    <w:p>
      <w:pPr>
        <w:pStyle w:val="ListBullet"/>
        <w:spacing w:after="80" w:line="300" w:lineRule="auto"/>
      </w:pPr>
      <w:r>
        <w:t>Superadmin ma role, audyt i zabezpieczone API.</w:t>
      </w:r>
    </w:p>
    <w:p>
      <w:pPr>
        <w:pStyle w:val="ListBullet"/>
        <w:spacing w:after="80" w:line="300" w:lineRule="auto"/>
      </w:pPr>
      <w:r>
        <w:t>Monitoring, backup, alerty i procedury incydentowe sa wdrozone.</w:t>
      </w:r>
    </w:p>
    <w:p>
      <w:pPr>
        <w:pStyle w:val="Heading1"/>
        <w:keepNext/>
      </w:pPr>
      <w:r>
        <w:t>19. Ryzyka i rekomendacje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50"/>
        <w:gridCol w:w="1350"/>
        <w:gridCol w:w="1850"/>
        <w:gridCol w:w="3110"/>
      </w:tblGrid>
      <w:tr>
        <w:trPr>
          <w:tblHeader w:val="true"/>
        </w:trP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Ryzyko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Wplyw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Prawdopodobienstwo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Rekomendacja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Wyciek danych operatorskich przez API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Zabezpieczyc /api/sales/instances rola superadmin i testami negatywnymi.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separacji danych pary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Wysokie do czasu auth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Wdrozyc Supabase Auth i RLS w panelu /app/[slug].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generuje koszty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Limity backendowe, quota per pakiet, blokada po wygasnieciu.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 szeroki zakres MVP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Priorytetyzowac flow sprzedaz -&gt; instancja -&gt; panel -&gt; publiczna strona.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Tanie pakiety generuja support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Na start sprzedawac Concierge/Pro i ograniczac personalizacje.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Niejasny status prawny zdjec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Wysoki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Zatwierdzic zgody, retencje, usuniecie danych i administratora danych.</w:t>
            </w:r>
          </w:p>
        </w:tc>
      </w:tr>
      <w:tr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monitoringu produkcji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Srednie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Sentry, logi, alerty i health checks.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20. Backlog rekomendowany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000"/>
        <w:gridCol w:w="3000"/>
        <w:gridCol w:w="3200"/>
        <w:gridCol w:w="21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Priorytet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Zadanie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Uzasadnienie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Kryterium gotowosci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Zabezpieczyc API operatorskie i /api/sales/instances.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Bez tego dane klientow moga byc narazone.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dostepu bez superadmin/auth; testy negatywne.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Wdrozyc Supabase Auth dla /app/[slug].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pary musi byc prywatny.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Admin widzi tylko swoje wedding_id.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Przeniesc dane panelu z localStorage do Supabase.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Trwalosc i multi-tenant wymagaja bazy.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Edycja danych utrzymuje sie po odswiezeniu i na innym urzadzeniu.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Podpiac upload do Supabase Storage.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Kluczowa wartosc pakietu Live/Pro.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Pliki sa zapisane, limitowane, moderowane i widoczne w galerii.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platnosci i webhooki.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Self-service i skalowanie sprzedazy.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Platnosc aktywuje pakiet bez recznej interwencji.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onboarding mailowy.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Zmniejszenie supportu.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Para dostaje link, instrukcje i checklist.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Dodac audit log i monitoring.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Operacje na danych osobowych i wsparcie produkcji.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Logi zmian i bledow widoczne dla operatora.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Automatyczne eksporty i backup.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Zaufanie klientow i bezpieczenstwo danych.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Backup bazy/storage i eksport wesela.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t>21. Zalecenia dla analitykow</w:t>
      </w:r>
    </w:p>
    <w:p>
      <w:pPr>
        <w:pStyle w:val="ListBullet"/>
        <w:spacing w:after="80" w:line="300" w:lineRule="auto"/>
      </w:pPr>
      <w:r>
        <w:t>Oddzielic wymagania demo od wymagan produkcyjnych i oznaczac je w backlogu.</w:t>
      </w:r>
    </w:p>
    <w:p>
      <w:pPr>
        <w:pStyle w:val="ListBullet"/>
        <w:spacing w:after="80" w:line="300" w:lineRule="auto"/>
      </w:pPr>
      <w:r>
        <w:t>Opisac kompletne BPMN lub user journey dla sprzedazy manualnej, onboardingu pary i dnia wesela.</w:t>
      </w:r>
    </w:p>
    <w:p>
      <w:pPr>
        <w:pStyle w:val="ListBullet"/>
        <w:spacing w:after="80" w:line="300" w:lineRule="auto"/>
      </w:pPr>
      <w:r>
        <w:t>Zdefiniowac polityke prywatnosci dla danych gosci, zdjec, wideo i dokumentow.</w:t>
      </w:r>
    </w:p>
    <w:p>
      <w:pPr>
        <w:pStyle w:val="ListBullet"/>
        <w:spacing w:after="80" w:line="300" w:lineRule="auto"/>
      </w:pPr>
      <w:r>
        <w:t>Doprecyzowac role: operator, superadmin, wlasciciel wesela, wspoladministrator, gosc.</w:t>
      </w:r>
    </w:p>
    <w:p>
      <w:pPr>
        <w:pStyle w:val="ListBullet"/>
        <w:spacing w:after="80" w:line="300" w:lineRule="auto"/>
      </w:pPr>
      <w:r>
        <w:t>Ustalic, ktore funkcje sa w pakietach Start/Live/Pro/Concierge i co system robi po przekroczeniu limitu.</w:t>
      </w:r>
    </w:p>
    <w:p>
      <w:pPr>
        <w:pStyle w:val="ListBullet"/>
        <w:spacing w:after="80" w:line="300" w:lineRule="auto"/>
      </w:pPr>
      <w:r>
        <w:t>Przygotowac definicje statusow: lead, instancja, subskrypcja, publikacja, platnosc, onboarding.</w:t>
      </w:r>
    </w:p>
    <w:p>
      <w:pPr>
        <w:pStyle w:val="ListBullet"/>
        <w:spacing w:after="80" w:line="300" w:lineRule="auto"/>
      </w:pPr>
      <w:r>
        <w:t>Zaprojektowac komunikaty bledow i fallbackow dla klienta nietechnicznego.</w:t>
      </w:r>
    </w:p>
    <w:p>
      <w:pPr>
        <w:pStyle w:val="Heading1"/>
        <w:keepNext/>
      </w:pPr>
      <w:r>
        <w:t>22. Zalecenia dla testerow</w:t>
      </w:r>
    </w:p>
    <w:p>
      <w:pPr>
        <w:pStyle w:val="ListBullet"/>
        <w:spacing w:after="80" w:line="300" w:lineRule="auto"/>
      </w:pPr>
      <w:r>
        <w:t>Nie zakladac, ze pozytywny komunikat w UI oznacza trwaly zapis w bazie; weryfikowac persistence.</w:t>
      </w:r>
    </w:p>
    <w:p>
      <w:pPr>
        <w:pStyle w:val="ListBullet"/>
        <w:spacing w:after="80" w:line="300" w:lineRule="auto"/>
      </w:pPr>
      <w:r>
        <w:t>Kazdy test tenantowy wykonywac na minimum dwoch slugach i dwoch kontach.</w:t>
      </w:r>
    </w:p>
    <w:p>
      <w:pPr>
        <w:pStyle w:val="ListBullet"/>
        <w:spacing w:after="80" w:line="300" w:lineRule="auto"/>
      </w:pPr>
      <w:r>
        <w:t>Testowac mobile jako glowny kanal goscia, nie jako dodatek.</w:t>
      </w:r>
    </w:p>
    <w:p>
      <w:pPr>
        <w:pStyle w:val="ListBullet"/>
        <w:spacing w:after="80" w:line="300" w:lineRule="auto"/>
      </w:pPr>
      <w:r>
        <w:t>W scenariuszach uploadu testowac rowniez backend i Storage policy, gdy zostana wdrozone.</w:t>
      </w:r>
    </w:p>
    <w:p>
      <w:pPr>
        <w:pStyle w:val="ListBullet"/>
        <w:spacing w:after="80" w:line="300" w:lineRule="auto"/>
      </w:pPr>
      <w:r>
        <w:t>W testach bezpieczenstwa sprawdzac endpointy bezposrednio, nie tylko ekrany.</w:t>
      </w:r>
    </w:p>
    <w:p>
      <w:pPr>
        <w:pStyle w:val="ListBullet"/>
        <w:spacing w:after="80" w:line="300" w:lineRule="auto"/>
      </w:pPr>
      <w:r>
        <w:t>Przy testach biznesowych porownywac UI z pakietami cenowymi i dokumentami prawnymi.</w:t>
      </w:r>
    </w:p>
    <w:p>
      <w:pPr>
        <w:pStyle w:val="ListBullet"/>
        <w:spacing w:after="80" w:line="300" w:lineRule="auto"/>
      </w:pPr>
      <w:r>
        <w:t>Raportowac defekty z etykieta: demo-limitacja, blad produkcyjny, luka bezpieczenstwa, niespojnosc biznesowa.</w:t>
      </w:r>
    </w:p>
    <w:p>
      <w:pPr>
        <w:pStyle w:val="Heading1"/>
        <w:keepNext/>
      </w:pPr>
      <w:r>
        <w:t>23. Zalaczniki</w:t>
      </w:r>
    </w:p>
    <w:p>
      <w:pPr>
        <w:pStyle w:val="Heading2"/>
        <w:keepNext/>
      </w:pPr>
      <w:r>
        <w:t>23.1 Lista glownych sciezek aplikacji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Sciezka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Przeznaczenie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Demo publicznej strony wesela.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/admin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Demo panelu administracyjnego.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/oferta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Landing sprzedazowy i formularz leadow.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/start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Kokpit produktu/operatora.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/zamowienie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Kreator instancji po zakupie.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/sprzedaz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leadow i instancji.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/materialy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Materialy sprzedazowe.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/materialy/qr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QR do druku.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/motywy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Motywy demo.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/demo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Demo dla par.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/w/[slug]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Publiczna sciezka tenantowa wesela.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/app/[slug]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Docelowy panel konkretnej instancji.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/app/[slug]/panel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Panel konfiguracji konkretnego wesela.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/upload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Upload zdjec/wideo od gosci.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/gallery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Galeria gosci.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/slideshow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Pokaz slajdow.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/rsvp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RSVP.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/guestbook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Ksiega gosci.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/music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Prosby muzyczne.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23.2 Komendy walidacyjne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Komenda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Cel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b/>
                <w:color w:val="0B2545"/>
              </w:rPr>
              <w:t>Oczekiwany wynik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npm install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Instalacja zaleznosci.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bledow instalacji.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npm run dev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Start lokalny.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Aplikacja dziala na localhost:3000.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npm run lint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Statyczna walidacja kodu.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Brak bledow ESLint.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npm run build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Build produkcyjny.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Kompilacja, TypeScript i generowanie stron bez bledow.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supabase db reset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Migracje i seed lokalnego Supabase.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t>Demo anna-michal/nasze-wesele dostepne w bazie.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t>23.3 Decyzje otwarte</w:t>
      </w:r>
    </w:p>
    <w:p>
      <w:pPr>
        <w:pStyle w:val="ListBullet"/>
        <w:spacing w:after="80" w:line="300" w:lineRule="auto"/>
      </w:pPr>
      <w:r>
        <w:t>Czy pierwsze wdrozenia maja blokowac upload do czasu Storage, czy dopuszczamy upload manualny poza systemem?</w:t>
      </w:r>
    </w:p>
    <w:p>
      <w:pPr>
        <w:pStyle w:val="ListBullet"/>
        <w:spacing w:after="80" w:line="300" w:lineRule="auto"/>
      </w:pPr>
      <w:r>
        <w:t>Czy Basic Auth wystarczy tymczasowo na produkcji, czy od razu wdrazamy Supabase Auth dla operatorow?</w:t>
      </w:r>
    </w:p>
    <w:p>
      <w:pPr>
        <w:pStyle w:val="ListBullet"/>
        <w:spacing w:after="80" w:line="300" w:lineRule="auto"/>
      </w:pPr>
      <w:r>
        <w:t>Czy para moze samodzielnie publikowac strone, czy publikacja jest zatwierdzana przez operatora?</w:t>
      </w:r>
    </w:p>
    <w:p>
      <w:pPr>
        <w:pStyle w:val="ListBullet"/>
        <w:spacing w:after="80" w:line="300" w:lineRule="auto"/>
      </w:pPr>
      <w:r>
        <w:t>Jak dlugo po weselu utrzymujemy dane, zdjecia i panel?</w:t>
      </w:r>
    </w:p>
    <w:p>
      <w:pPr>
        <w:pStyle w:val="ListBullet"/>
        <w:spacing w:after="80" w:line="300" w:lineRule="auto"/>
      </w:pPr>
      <w:r>
        <w:t>Jakie sa zasady zwrotow, reklamacji i zmiany pakietu?</w:t>
      </w:r>
    </w:p>
    <w:p>
      <w:pPr>
        <w:pStyle w:val="ListBullet"/>
        <w:spacing w:after="80" w:line="300" w:lineRule="auto"/>
      </w:pPr>
      <w:r>
        <w:t>Czy produkt sprzedajemy B2C parom, czy priorytetem jest B2B przez sale/plannerow?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Dokument roboczy dla analitykow i testerow systemowo-biznesowych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Nasze Wesele | dokument techniczno-biznesowy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